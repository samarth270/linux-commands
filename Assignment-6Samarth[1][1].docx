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82DD" w14:textId="77777777" w:rsidR="00216114" w:rsidRDefault="003E24A0">
      <w:pPr>
        <w:pStyle w:val="Title"/>
      </w:pPr>
      <w:r>
        <w:t>Assignment-6</w:t>
      </w:r>
    </w:p>
    <w:p w14:paraId="5DEE3951" w14:textId="77777777" w:rsidR="00216114" w:rsidRDefault="003E24A0">
      <w:pPr>
        <w:pStyle w:val="ListBullet"/>
      </w:pPr>
      <w:r>
        <w:t>Q: Which command is used to list the contents of a directory? Justify with proper example.</w:t>
      </w:r>
    </w:p>
    <w:p w14:paraId="1719BAE2" w14:textId="77777777" w:rsidR="00216114" w:rsidRDefault="003E24A0">
      <w:r>
        <w:t>A: Command: ls. Example: ls /home lists files in /home directory.</w:t>
      </w:r>
      <w:r>
        <w:br/>
      </w:r>
    </w:p>
    <w:p w14:paraId="51233D80" w14:textId="77777777" w:rsidR="00216114" w:rsidRDefault="003E24A0">
      <w:pPr>
        <w:pStyle w:val="ListBullet"/>
      </w:pPr>
      <w:r>
        <w:t>Q: Write the command to create a new directory named 123test_dir.</w:t>
      </w:r>
    </w:p>
    <w:p w14:paraId="4FFB49B1" w14:textId="77777777" w:rsidR="00216114" w:rsidRDefault="003E24A0">
      <w:r>
        <w:t xml:space="preserve">A: Command: </w:t>
      </w:r>
      <w:proofErr w:type="spellStart"/>
      <w:r>
        <w:t>mkdir</w:t>
      </w:r>
      <w:proofErr w:type="spellEnd"/>
      <w:r>
        <w:t xml:space="preserve"> 123test_dir</w:t>
      </w:r>
      <w:r>
        <w:br/>
      </w:r>
    </w:p>
    <w:p w14:paraId="7646DE3E" w14:textId="77777777" w:rsidR="00216114" w:rsidRDefault="003E24A0">
      <w:pPr>
        <w:pStyle w:val="ListBullet"/>
      </w:pPr>
      <w:r>
        <w:t xml:space="preserve">Q: What is the purpose of the </w:t>
      </w:r>
      <w:proofErr w:type="spellStart"/>
      <w:r>
        <w:t>sed</w:t>
      </w:r>
      <w:proofErr w:type="spellEnd"/>
      <w:r>
        <w:t xml:space="preserve"> command? Justify with proper example.</w:t>
      </w:r>
    </w:p>
    <w:p w14:paraId="17C8F3A7" w14:textId="77777777" w:rsidR="00216114" w:rsidRDefault="003E24A0">
      <w:r>
        <w:t xml:space="preserve">A: </w:t>
      </w:r>
      <w:proofErr w:type="spellStart"/>
      <w:r>
        <w:t>sed</w:t>
      </w:r>
      <w:proofErr w:type="spellEnd"/>
      <w:r>
        <w:t xml:space="preserve"> is a stream editor for text manipulation. Example: </w:t>
      </w:r>
      <w:proofErr w:type="spellStart"/>
      <w:r>
        <w:t>sed</w:t>
      </w:r>
      <w:proofErr w:type="spellEnd"/>
      <w:r>
        <w:t xml:space="preserve"> 's/apple/orange/g' file.txt replaces 'apple' with 'orange' in file.txt.</w:t>
      </w:r>
      <w:r>
        <w:br/>
      </w:r>
    </w:p>
    <w:p w14:paraId="1337FC5A" w14:textId="77777777" w:rsidR="00216114" w:rsidRDefault="003E24A0">
      <w:pPr>
        <w:pStyle w:val="ListBullet"/>
      </w:pPr>
      <w:r>
        <w:t>Q: Which distinct command is used to display one-line descriptions of any commands?</w:t>
      </w:r>
    </w:p>
    <w:p w14:paraId="65D8C263" w14:textId="77777777" w:rsidR="00216114" w:rsidRDefault="003E24A0">
      <w:r>
        <w:t xml:space="preserve">A: Command: </w:t>
      </w:r>
      <w:proofErr w:type="spellStart"/>
      <w:r>
        <w:t>whatis</w:t>
      </w:r>
      <w:proofErr w:type="spellEnd"/>
      <w:r>
        <w:br/>
      </w:r>
    </w:p>
    <w:p w14:paraId="47A64AEC" w14:textId="77777777" w:rsidR="00216114" w:rsidRDefault="003E24A0">
      <w:pPr>
        <w:pStyle w:val="ListBullet"/>
      </w:pPr>
      <w:r>
        <w:t>Q: Write the command to create an empty file named “notes.txt”.</w:t>
      </w:r>
    </w:p>
    <w:p w14:paraId="51951C58" w14:textId="77777777" w:rsidR="00216114" w:rsidRDefault="003E24A0">
      <w:r>
        <w:t>A: Command: touch notes.txt</w:t>
      </w:r>
      <w:r>
        <w:br/>
      </w:r>
    </w:p>
    <w:p w14:paraId="606D494A" w14:textId="77777777" w:rsidR="00216114" w:rsidRDefault="003E24A0">
      <w:pPr>
        <w:pStyle w:val="ListBullet"/>
      </w:pPr>
      <w:r>
        <w:t xml:space="preserve">Q: Differentiate between </w:t>
      </w:r>
      <w:proofErr w:type="spellStart"/>
      <w:r>
        <w:t>grep</w:t>
      </w:r>
      <w:proofErr w:type="spellEnd"/>
      <w:r>
        <w:t xml:space="preserve"> and </w:t>
      </w:r>
      <w:proofErr w:type="spellStart"/>
      <w:r>
        <w:t>awk</w:t>
      </w:r>
      <w:proofErr w:type="spellEnd"/>
      <w:r>
        <w:t xml:space="preserve"> commands with an example.</w:t>
      </w:r>
    </w:p>
    <w:p w14:paraId="5BA1763F" w14:textId="77777777" w:rsidR="00216114" w:rsidRDefault="003E24A0">
      <w:r>
        <w:t xml:space="preserve">A: </w:t>
      </w:r>
      <w:proofErr w:type="spellStart"/>
      <w:r>
        <w:t>grep</w:t>
      </w:r>
      <w:proofErr w:type="spellEnd"/>
      <w:r>
        <w:t xml:space="preserve"> is for pattern matching. </w:t>
      </w:r>
      <w:proofErr w:type="spellStart"/>
      <w:r>
        <w:t>awk</w:t>
      </w:r>
      <w:proofErr w:type="spellEnd"/>
      <w:r>
        <w:t xml:space="preserve"> is for field-based text processing. Example: </w:t>
      </w:r>
      <w:proofErr w:type="spellStart"/>
      <w:r>
        <w:t>grep</w:t>
      </w:r>
      <w:proofErr w:type="spellEnd"/>
      <w:r>
        <w:t xml:space="preserve"> 'error' log.txt finds lines with 'error'. </w:t>
      </w:r>
      <w:proofErr w:type="spellStart"/>
      <w:r>
        <w:t>awk</w:t>
      </w:r>
      <w:proofErr w:type="spellEnd"/>
      <w:r>
        <w:t xml:space="preserve"> '{print $1}' log.txt prints first column.</w:t>
      </w:r>
      <w:r>
        <w:br/>
      </w:r>
    </w:p>
    <w:p w14:paraId="5C422AF9" w14:textId="77777777" w:rsidR="00216114" w:rsidRDefault="003E24A0">
      <w:pPr>
        <w:pStyle w:val="ListBullet"/>
      </w:pPr>
      <w:r>
        <w:t xml:space="preserve">Q: Write the command to give read, write, and execute permission to the owner of a file </w:t>
      </w:r>
      <w:proofErr w:type="spellStart"/>
      <w:r>
        <w:t>script.sh</w:t>
      </w:r>
      <w:proofErr w:type="spellEnd"/>
      <w:r>
        <w:t>.</w:t>
      </w:r>
    </w:p>
    <w:p w14:paraId="7177755C" w14:textId="77777777" w:rsidR="00216114" w:rsidRDefault="003E24A0">
      <w:r>
        <w:t xml:space="preserve">A: Command: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u+rwx</w:t>
      </w:r>
      <w:proofErr w:type="spellEnd"/>
      <w:r>
        <w:t xml:space="preserve"> </w:t>
      </w:r>
      <w:proofErr w:type="spellStart"/>
      <w:r>
        <w:t>script.sh</w:t>
      </w:r>
      <w:proofErr w:type="spellEnd"/>
      <w:r>
        <w:br/>
      </w:r>
    </w:p>
    <w:p w14:paraId="0EDE41A3" w14:textId="77777777" w:rsidR="00216114" w:rsidRDefault="003E24A0">
      <w:pPr>
        <w:pStyle w:val="ListBullet"/>
      </w:pPr>
      <w:r>
        <w:t xml:space="preserve">Q: How is </w:t>
      </w:r>
      <w:proofErr w:type="spellStart"/>
      <w:r>
        <w:t>chown</w:t>
      </w:r>
      <w:proofErr w:type="spellEnd"/>
      <w:r>
        <w:t xml:space="preserve"> different from </w:t>
      </w:r>
      <w:proofErr w:type="spellStart"/>
      <w:r>
        <w:t>chgrp</w:t>
      </w:r>
      <w:proofErr w:type="spellEnd"/>
      <w:r>
        <w:t>? Give one example for each.</w:t>
      </w:r>
    </w:p>
    <w:p w14:paraId="7F88BD63" w14:textId="77777777" w:rsidR="00216114" w:rsidRDefault="003E24A0">
      <w:r>
        <w:t xml:space="preserve">A: </w:t>
      </w:r>
      <w:proofErr w:type="spellStart"/>
      <w:r>
        <w:t>chown</w:t>
      </w:r>
      <w:proofErr w:type="spellEnd"/>
      <w:r>
        <w:t xml:space="preserve"> changes file owner. Example: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user file.txt. </w:t>
      </w:r>
      <w:proofErr w:type="spellStart"/>
      <w:r>
        <w:t>chgrp</w:t>
      </w:r>
      <w:proofErr w:type="spellEnd"/>
      <w:r>
        <w:t xml:space="preserve"> changes group ownership. Example: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staff file.txt.</w:t>
      </w:r>
      <w:r>
        <w:br/>
      </w:r>
    </w:p>
    <w:p w14:paraId="3BD6817E" w14:textId="77777777" w:rsidR="00216114" w:rsidRDefault="003E24A0">
      <w:pPr>
        <w:pStyle w:val="ListBullet"/>
      </w:pPr>
      <w:r>
        <w:t xml:space="preserve">Q: A user complains that they cannot execute a file even though it exists in their directory. How would you troubleshoot this using ls -l, </w:t>
      </w:r>
      <w:proofErr w:type="spellStart"/>
      <w:r>
        <w:t>chmod</w:t>
      </w:r>
      <w:proofErr w:type="spellEnd"/>
      <w:r>
        <w:t xml:space="preserve">, and </w:t>
      </w:r>
      <w:proofErr w:type="spellStart"/>
      <w:r>
        <w:t>whoami</w:t>
      </w:r>
      <w:proofErr w:type="spellEnd"/>
      <w:r>
        <w:t>?</w:t>
      </w:r>
    </w:p>
    <w:p w14:paraId="2F32826F" w14:textId="77777777" w:rsidR="00216114" w:rsidRDefault="003E24A0">
      <w:r>
        <w:t xml:space="preserve">A: Steps: 1) Use ls -l to check file permissions. 2) Use </w:t>
      </w:r>
      <w:proofErr w:type="spellStart"/>
      <w:r>
        <w:t>whoami</w:t>
      </w:r>
      <w:proofErr w:type="spellEnd"/>
      <w:r>
        <w:t xml:space="preserve"> to confirm user identity. 3) If missing execute permission, run </w:t>
      </w:r>
      <w:proofErr w:type="spellStart"/>
      <w:r>
        <w:t>chmod</w:t>
      </w:r>
      <w:proofErr w:type="spellEnd"/>
      <w:r>
        <w:t xml:space="preserve"> +x filename to allow execution.</w:t>
      </w:r>
      <w:r>
        <w:br/>
      </w:r>
    </w:p>
    <w:p w14:paraId="3FC2B6FD" w14:textId="77777777" w:rsidR="00216114" w:rsidRDefault="003E24A0">
      <w:pPr>
        <w:pStyle w:val="ListBullet"/>
      </w:pPr>
      <w:r>
        <w:t>Q: Design a command pipeline to: find all .log files modified in the last 2 days in /</w:t>
      </w:r>
      <w:proofErr w:type="spellStart"/>
      <w:r>
        <w:t>var</w:t>
      </w:r>
      <w:proofErr w:type="spellEnd"/>
      <w:r>
        <w:t>/log, display them on screen, and save the results into a file recent_logs.txt using tee command.</w:t>
      </w:r>
    </w:p>
    <w:p w14:paraId="2BF2D982" w14:textId="77777777" w:rsidR="00216114" w:rsidRDefault="003E24A0">
      <w:r>
        <w:t>A: Command: find /</w:t>
      </w:r>
      <w:proofErr w:type="spellStart"/>
      <w:r>
        <w:t>var</w:t>
      </w:r>
      <w:proofErr w:type="spellEnd"/>
      <w:r>
        <w:t>/log -name "*.log" -</w:t>
      </w:r>
      <w:proofErr w:type="spellStart"/>
      <w:r>
        <w:t>mtime</w:t>
      </w:r>
      <w:proofErr w:type="spellEnd"/>
      <w:r>
        <w:t xml:space="preserve"> -2 | tee recent_logs.txt</w:t>
      </w:r>
      <w:r>
        <w:br/>
      </w:r>
    </w:p>
    <w:p w14:paraId="1E8F22A6" w14:textId="258C1710" w:rsidR="00216114" w:rsidRDefault="003E24A0">
      <w:r>
        <w:br/>
      </w:r>
      <w:r>
        <w:br/>
        <w:t xml:space="preserve">Name </w:t>
      </w:r>
      <w:r w:rsidR="00EE4AB7">
        <w:t>–</w:t>
      </w:r>
      <w:r w:rsidR="00F12052">
        <w:t>Samarth Kale</w:t>
      </w:r>
      <w:r>
        <w:br/>
        <w:t>USN - ENG24CY01</w:t>
      </w:r>
      <w:r w:rsidR="00F12052">
        <w:t>54</w:t>
      </w:r>
      <w:r>
        <w:t xml:space="preserve">  </w:t>
      </w:r>
      <w:r>
        <w:br/>
        <w:t xml:space="preserve">Roll No. - </w:t>
      </w:r>
      <w:r w:rsidR="00F12052">
        <w:t>5</w:t>
      </w:r>
      <w:r w:rsidR="00DB26AF">
        <w:t>7</w:t>
      </w:r>
      <w:r>
        <w:t xml:space="preserve">  </w:t>
      </w:r>
      <w:r>
        <w:br/>
        <w:t>Section - 3C (Cybersecurity)</w:t>
      </w:r>
    </w:p>
    <w:sectPr w:rsidR="00216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516294">
    <w:abstractNumId w:val="8"/>
  </w:num>
  <w:num w:numId="2" w16cid:durableId="561330532">
    <w:abstractNumId w:val="6"/>
  </w:num>
  <w:num w:numId="3" w16cid:durableId="1031416065">
    <w:abstractNumId w:val="5"/>
  </w:num>
  <w:num w:numId="4" w16cid:durableId="1320693271">
    <w:abstractNumId w:val="4"/>
  </w:num>
  <w:num w:numId="5" w16cid:durableId="468322628">
    <w:abstractNumId w:val="7"/>
  </w:num>
  <w:num w:numId="6" w16cid:durableId="651327236">
    <w:abstractNumId w:val="3"/>
  </w:num>
  <w:num w:numId="7" w16cid:durableId="1657611634">
    <w:abstractNumId w:val="2"/>
  </w:num>
  <w:num w:numId="8" w16cid:durableId="536892909">
    <w:abstractNumId w:val="1"/>
  </w:num>
  <w:num w:numId="9" w16cid:durableId="214369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0C2"/>
    <w:rsid w:val="00117A26"/>
    <w:rsid w:val="0015074B"/>
    <w:rsid w:val="00216114"/>
    <w:rsid w:val="0029639D"/>
    <w:rsid w:val="00326F90"/>
    <w:rsid w:val="003E24A0"/>
    <w:rsid w:val="0050388A"/>
    <w:rsid w:val="005F2541"/>
    <w:rsid w:val="00890889"/>
    <w:rsid w:val="008E7D3A"/>
    <w:rsid w:val="00960253"/>
    <w:rsid w:val="00AA1D8D"/>
    <w:rsid w:val="00B47730"/>
    <w:rsid w:val="00CB0664"/>
    <w:rsid w:val="00DB26AF"/>
    <w:rsid w:val="00EE4AB7"/>
    <w:rsid w:val="00F12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4F3C9"/>
  <w14:defaultImageDpi w14:val="300"/>
  <w15:docId w15:val="{0B1231E7-005D-4606-BA4A-53CA9DA7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Prithviraj Ghorpade</cp:lastModifiedBy>
  <cp:revision>2</cp:revision>
  <dcterms:created xsi:type="dcterms:W3CDTF">2025-10-11T07:09:00Z</dcterms:created>
  <dcterms:modified xsi:type="dcterms:W3CDTF">2025-10-11T07:09:00Z</dcterms:modified>
  <cp:category/>
</cp:coreProperties>
</file>