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2282" w:rsidRDefault="000E1BC0">
      <w:pPr>
        <w:pStyle w:val="Title"/>
      </w:pPr>
      <w:r>
        <w:t>Linux Programming - Assignment 2</w:t>
      </w:r>
    </w:p>
    <w:p w:rsidR="000D2282" w:rsidRDefault="000E1BC0">
      <w:r>
        <w:t>Name: Samarth Kale</w:t>
      </w:r>
      <w:bookmarkStart w:id="0" w:name="_GoBack"/>
      <w:bookmarkEnd w:id="0"/>
    </w:p>
    <w:p w:rsidR="000D2282" w:rsidRDefault="000114B9">
      <w:r>
        <w:t>Roll No.: 57</w:t>
      </w:r>
    </w:p>
    <w:p w:rsidR="000D2282" w:rsidRDefault="000E1BC0">
      <w:r>
        <w:t>Batch: 3C</w:t>
      </w:r>
    </w:p>
    <w:p w:rsidR="000D2282" w:rsidRDefault="000114B9">
      <w:r>
        <w:t>USN: ENG24CY0154</w:t>
      </w:r>
    </w:p>
    <w:p w:rsidR="000D2282" w:rsidRDefault="000E1BC0">
      <w:r>
        <w:br w:type="page"/>
      </w:r>
    </w:p>
    <w:p w:rsidR="000D2282" w:rsidRDefault="000E1BC0">
      <w:pPr>
        <w:pStyle w:val="Heading2"/>
      </w:pPr>
      <w:r>
        <w:lastRenderedPageBreak/>
        <w:t>Q1. What does the command pwd, whoami, and hostname display?</w:t>
      </w:r>
    </w:p>
    <w:p w:rsidR="000D2282" w:rsidRDefault="000E1BC0">
      <w:r>
        <w:t>pwd: Prints the current working directory path.</w:t>
      </w:r>
      <w:r>
        <w:br/>
        <w:t xml:space="preserve">whoami: Displays the username of the </w:t>
      </w:r>
      <w:r>
        <w:t>currently logged-in user.</w:t>
      </w:r>
      <w:r>
        <w:br/>
        <w:t>hostname: Shows the system's network hostname (computer name).</w:t>
      </w:r>
    </w:p>
    <w:p w:rsidR="000D2282" w:rsidRDefault="000D2282"/>
    <w:p w:rsidR="000D2282" w:rsidRDefault="000E1BC0">
      <w:pPr>
        <w:pStyle w:val="Heading2"/>
      </w:pPr>
      <w:r>
        <w:t>Q2. Command to create a directory named 'project' inside /home/student and keep three .txt files in it.</w:t>
      </w:r>
    </w:p>
    <w:p w:rsidR="000D2282" w:rsidRDefault="000E1BC0">
      <w:r>
        <w:t>Commands:</w:t>
      </w:r>
      <w:r>
        <w:br/>
        <w:t>mkdir /home/student/project</w:t>
      </w:r>
      <w:r>
        <w:br/>
        <w:t>cd /home/student/project</w:t>
      </w:r>
      <w:r>
        <w:br/>
        <w:t>touch file1.txt file2.txt file3.txt</w:t>
      </w:r>
    </w:p>
    <w:p w:rsidR="000D2282" w:rsidRDefault="000D2282"/>
    <w:p w:rsidR="000D2282" w:rsidRDefault="000E1BC0">
      <w:pPr>
        <w:pStyle w:val="Heading2"/>
      </w:pPr>
      <w:r>
        <w:t>Q3. Difference between absolute path and relative path.</w:t>
      </w:r>
    </w:p>
    <w:p w:rsidR="000D2282" w:rsidRDefault="000E1BC0">
      <w:r>
        <w:t>Absolute path: Complete path starting from root '/'. Example: /home/student/project/file1.txt</w:t>
      </w:r>
      <w:r>
        <w:br/>
        <w:t>Relative path: Path given with respect to current location. Example:</w:t>
      </w:r>
      <w:r>
        <w:t xml:space="preserve"> if you are in /home/student, then relative path is project/file1.txt</w:t>
      </w:r>
    </w:p>
    <w:p w:rsidR="000D2282" w:rsidRDefault="000D2282"/>
    <w:p w:rsidR="000D2282" w:rsidRDefault="000E1BC0">
      <w:pPr>
        <w:pStyle w:val="Heading2"/>
      </w:pPr>
      <w:r>
        <w:t>Q4. Command to view already executed command traces in terminal.</w:t>
      </w:r>
    </w:p>
    <w:p w:rsidR="000D2282" w:rsidRDefault="000E1BC0">
      <w:r>
        <w:t>Command: history</w:t>
      </w:r>
      <w:r>
        <w:br/>
        <w:t>This displays the list of previously executed commands.</w:t>
      </w:r>
    </w:p>
    <w:p w:rsidR="000D2282" w:rsidRDefault="000D2282"/>
    <w:p w:rsidR="000D2282" w:rsidRDefault="000E1BC0">
      <w:pPr>
        <w:pStyle w:val="Heading2"/>
      </w:pPr>
      <w:r>
        <w:t>Q5. Compare 'find' and 'locate' commands.</w:t>
      </w:r>
    </w:p>
    <w:p w:rsidR="000D2282" w:rsidRDefault="000E1BC0">
      <w:r>
        <w:t>find</w:t>
      </w:r>
      <w:r>
        <w:t>: Searches files in real-time by scanning directories. Slower but always accurate.</w:t>
      </w:r>
      <w:r>
        <w:br/>
        <w:t>locate: Uses a prebuilt database to find files quickly. Faster but may show outdated results if the database is not updated.</w:t>
      </w:r>
    </w:p>
    <w:p w:rsidR="000D2282" w:rsidRDefault="000D2282"/>
    <w:p w:rsidR="000D2282" w:rsidRDefault="000E1BC0">
      <w:pPr>
        <w:pStyle w:val="Heading2"/>
      </w:pPr>
      <w:r>
        <w:t>Q6. Which command modifies file permissions?</w:t>
      </w:r>
    </w:p>
    <w:p w:rsidR="000D2282" w:rsidRDefault="000E1BC0">
      <w:r>
        <w:t>Co</w:t>
      </w:r>
      <w:r>
        <w:t>mmand: chmod</w:t>
      </w:r>
      <w:r>
        <w:br/>
        <w:t>Example: chmod 755 file.txt</w:t>
      </w:r>
    </w:p>
    <w:p w:rsidR="000D2282" w:rsidRDefault="000D2282"/>
    <w:p w:rsidR="000D2282" w:rsidRDefault="000E1BC0">
      <w:pPr>
        <w:pStyle w:val="Heading2"/>
      </w:pPr>
      <w:r>
        <w:lastRenderedPageBreak/>
        <w:t>Q7. File permission '-rw-r--r--'. What does this mean?</w:t>
      </w:r>
    </w:p>
    <w:p w:rsidR="000D2282" w:rsidRDefault="000E1BC0">
      <w:r>
        <w:t>Owner: read and write</w:t>
      </w:r>
      <w:r>
        <w:br/>
        <w:t>Group: read only</w:t>
      </w:r>
      <w:r>
        <w:br/>
        <w:t>Others: read only</w:t>
      </w:r>
      <w:r>
        <w:br/>
        <w:t>So the owner can edit, while others can only view.</w:t>
      </w:r>
    </w:p>
    <w:p w:rsidR="000D2282" w:rsidRDefault="000D2282"/>
    <w:p w:rsidR="000D2282" w:rsidRDefault="000E1BC0">
      <w:pPr>
        <w:pStyle w:val="Heading2"/>
      </w:pPr>
      <w:r>
        <w:t>Q8. Difference between chown and chgrp.</w:t>
      </w:r>
    </w:p>
    <w:p w:rsidR="000D2282" w:rsidRDefault="000E1BC0">
      <w:r>
        <w:t>chown: Cha</w:t>
      </w:r>
      <w:r>
        <w:t>nges the owner of a file.</w:t>
      </w:r>
      <w:r>
        <w:br/>
        <w:t>chgrp: Changes the group ownership of a file.</w:t>
      </w:r>
      <w:r>
        <w:br/>
        <w:t>Example: chown user1 file.txt → owner becomes user1</w:t>
      </w:r>
      <w:r>
        <w:br/>
        <w:t>Example: chgrp group1 file.txt → group becomes group1</w:t>
      </w:r>
    </w:p>
    <w:p w:rsidR="000D2282" w:rsidRDefault="000D2282"/>
    <w:p w:rsidR="000D2282" w:rsidRDefault="000E1BC0">
      <w:pPr>
        <w:pStyle w:val="Heading2"/>
      </w:pPr>
      <w:r>
        <w:t>Q9. File accessible by all users but writable only by owner.</w:t>
      </w:r>
    </w:p>
    <w:p w:rsidR="000D2282" w:rsidRDefault="000E1BC0">
      <w:r>
        <w:t xml:space="preserve">Use chmod 644 </w:t>
      </w:r>
      <w:r>
        <w:t>file.txt</w:t>
      </w:r>
      <w:r>
        <w:br/>
        <w:t>Permissions: owner can read/write, group can read, others can read.</w:t>
      </w:r>
    </w:p>
    <w:p w:rsidR="000D2282" w:rsidRDefault="000D2282"/>
    <w:p w:rsidR="000D2282" w:rsidRDefault="000E1BC0">
      <w:pPr>
        <w:pStyle w:val="Heading2"/>
      </w:pPr>
      <w:r>
        <w:t>Q10. How to check manual page for Linux commands?</w:t>
      </w:r>
    </w:p>
    <w:p w:rsidR="000D2282" w:rsidRDefault="000E1BC0">
      <w:r>
        <w:t>Use the 'man' command.</w:t>
      </w:r>
      <w:r>
        <w:br/>
        <w:t>Example: man ls → shows the manual page for the ls command.</w:t>
      </w:r>
    </w:p>
    <w:p w:rsidR="000D2282" w:rsidRDefault="000D2282"/>
    <w:sectPr w:rsidR="000D22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4B9"/>
    <w:rsid w:val="00034616"/>
    <w:rsid w:val="0006063C"/>
    <w:rsid w:val="000D2282"/>
    <w:rsid w:val="000E1BC0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03606C-C334-4CA3-A4E4-4FB577E48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3</cp:revision>
  <dcterms:created xsi:type="dcterms:W3CDTF">2025-09-27T18:39:00Z</dcterms:created>
  <dcterms:modified xsi:type="dcterms:W3CDTF">2025-09-27T18:44:00Z</dcterms:modified>
</cp:coreProperties>
</file>