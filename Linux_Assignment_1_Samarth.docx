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1EC1" w:rsidRDefault="00B3134C">
      <w:pPr>
        <w:pStyle w:val="Title"/>
      </w:pPr>
      <w:r>
        <w:t>Linux Programming - Assignment 1</w:t>
      </w:r>
    </w:p>
    <w:p w:rsidR="00181EC1" w:rsidRDefault="00260277">
      <w:r>
        <w:t>Name: Samarth Kale</w:t>
      </w:r>
      <w:bookmarkStart w:id="0" w:name="_GoBack"/>
      <w:bookmarkEnd w:id="0"/>
    </w:p>
    <w:p w:rsidR="00181EC1" w:rsidRDefault="00B3134C">
      <w:r>
        <w:t>Roll No.: 57</w:t>
      </w:r>
    </w:p>
    <w:p w:rsidR="00181EC1" w:rsidRDefault="00B3134C">
      <w:r>
        <w:t>Batch: 3C</w:t>
      </w:r>
    </w:p>
    <w:p w:rsidR="00181EC1" w:rsidRDefault="00B3134C">
      <w:r>
        <w:t>USN: ENG24CY0154</w:t>
      </w:r>
    </w:p>
    <w:p w:rsidR="00181EC1" w:rsidRDefault="00B3134C">
      <w:r>
        <w:br w:type="page"/>
      </w:r>
    </w:p>
    <w:p w:rsidR="00181EC1" w:rsidRDefault="00B3134C">
      <w:pPr>
        <w:pStyle w:val="Heading2"/>
      </w:pPr>
      <w:r>
        <w:lastRenderedPageBreak/>
        <w:t>Q1. What is Linux Operating System (OS)? List three pros and cons.</w:t>
      </w:r>
    </w:p>
    <w:p w:rsidR="00181EC1" w:rsidRDefault="00B3134C">
      <w:r>
        <w:t>Linux is an open-source, Unix-like operating system built around the Linux kernel. The kernel manages hardware resources and acts as a bridge between hardware and applications.</w:t>
      </w:r>
      <w:r>
        <w:br/>
      </w:r>
      <w:r>
        <w:br/>
        <w:t>Pros:</w:t>
      </w:r>
      <w:r>
        <w:br/>
        <w:t>1. Free &amp; open-source – you can access and modify the code.</w:t>
      </w:r>
      <w:r>
        <w:br/>
        <w:t>2. Stable and secure – widely used in servers and mission-critical systems.</w:t>
      </w:r>
      <w:r>
        <w:br/>
        <w:t>3. Flexible – many distributions and customizable.</w:t>
      </w:r>
      <w:r>
        <w:br/>
      </w:r>
      <w:r>
        <w:br/>
        <w:t>Cons:</w:t>
      </w:r>
      <w:r>
        <w:br/>
        <w:t>1. Hardware driver issues – some devices have limited support.</w:t>
      </w:r>
      <w:r>
        <w:br/>
        <w:t>2. Steeper learning curve – harder for beginners.</w:t>
      </w:r>
      <w:r>
        <w:br/>
        <w:t>3. Limited software availability – fewer mainstream desktop apps compared to Windows.</w:t>
      </w:r>
    </w:p>
    <w:p w:rsidR="00181EC1" w:rsidRDefault="00181EC1"/>
    <w:p w:rsidR="00181EC1" w:rsidRDefault="00B3134C">
      <w:pPr>
        <w:pStyle w:val="Heading2"/>
      </w:pPr>
      <w:r>
        <w:t>Q2. Differentiate between Linux, macOS, Android, and Windows OS with six unique features each.</w:t>
      </w:r>
    </w:p>
    <w:p w:rsidR="00181EC1" w:rsidRDefault="00B3134C">
      <w:r>
        <w:t>Linux:</w:t>
      </w:r>
      <w:r>
        <w:br/>
        <w:t>1. Open-source kernel with many distributions.</w:t>
      </w:r>
      <w:r>
        <w:br/>
        <w:t>2. Highly customizable for different uses.</w:t>
      </w:r>
      <w:r>
        <w:br/>
        <w:t>3. Uses package managers for software.</w:t>
      </w:r>
      <w:r>
        <w:br/>
        <w:t>4. Common in servers and embedded systems.</w:t>
      </w:r>
      <w:r>
        <w:br/>
        <w:t>5. Strong command-line tools.</w:t>
      </w:r>
      <w:r>
        <w:br/>
        <w:t>6. Free licensing.</w:t>
      </w:r>
      <w:r>
        <w:br/>
      </w:r>
      <w:r>
        <w:br/>
        <w:t>macOS:</w:t>
      </w:r>
      <w:r>
        <w:br/>
        <w:t>1. Proprietary Apple OS.</w:t>
      </w:r>
      <w:r>
        <w:br/>
        <w:t>2. Polished GUI and integration with Apple ecosystem.</w:t>
      </w:r>
      <w:r>
        <w:br/>
        <w:t>3. Unix-based.</w:t>
      </w:r>
      <w:r>
        <w:br/>
        <w:t>4. Strong focus on designers/developers.</w:t>
      </w:r>
      <w:r>
        <w:br/>
        <w:t>5. Limited to Apple hardware.</w:t>
      </w:r>
      <w:r>
        <w:br/>
        <w:t>6. Paid license and controlled updates.</w:t>
      </w:r>
      <w:r>
        <w:br/>
      </w:r>
      <w:r>
        <w:br/>
        <w:t>Android:</w:t>
      </w:r>
      <w:r>
        <w:br/>
        <w:t>1. Mobile OS built on Linux kernel.</w:t>
      </w:r>
      <w:r>
        <w:br/>
        <w:t>2. App-based ecosystem.</w:t>
      </w:r>
      <w:r>
        <w:br/>
        <w:t>3. OEMs customize it.</w:t>
      </w:r>
      <w:r>
        <w:br/>
        <w:t>4. Supports sensors like GPS and camera.</w:t>
      </w:r>
      <w:r>
        <w:br/>
        <w:t>5. Runs on phones, TVs, wearables.</w:t>
      </w:r>
      <w:r>
        <w:br/>
        <w:t>6. Sandboxed app security model.</w:t>
      </w:r>
      <w:r>
        <w:br/>
      </w:r>
      <w:r>
        <w:br/>
      </w:r>
      <w:r>
        <w:lastRenderedPageBreak/>
        <w:t>Windows:</w:t>
      </w:r>
      <w:r>
        <w:br/>
        <w:t>1. Largest desktop software support.</w:t>
      </w:r>
      <w:r>
        <w:br/>
        <w:t>2. Proprietary by Microsoft.</w:t>
      </w:r>
      <w:r>
        <w:br/>
        <w:t>3. Strong backward compatibility.</w:t>
      </w:r>
      <w:r>
        <w:br/>
        <w:t>4. GUI-first OS.</w:t>
      </w:r>
      <w:r>
        <w:br/>
        <w:t>5. Enterprise management tools.</w:t>
      </w:r>
      <w:r>
        <w:br/>
        <w:t>6. Licensed and frequently updated.</w:t>
      </w:r>
    </w:p>
    <w:p w:rsidR="00181EC1" w:rsidRDefault="00181EC1"/>
    <w:p w:rsidR="00181EC1" w:rsidRDefault="00B3134C">
      <w:pPr>
        <w:pStyle w:val="Heading2"/>
      </w:pPr>
      <w:r>
        <w:t>Q3. Why is Linux preferred for Mainframe servers and legacy applications?</w:t>
      </w:r>
    </w:p>
    <w:p w:rsidR="00181EC1" w:rsidRDefault="00B3134C">
      <w:r>
        <w:t>1. Portability across architectures, including mainframes.</w:t>
      </w:r>
      <w:r>
        <w:br/>
        <w:t>2. High stability and uptime for heavy workloads.</w:t>
      </w:r>
      <w:r>
        <w:br/>
        <w:t>3. Strong community and frequent security patches.</w:t>
      </w:r>
    </w:p>
    <w:p w:rsidR="00181EC1" w:rsidRDefault="00181EC1"/>
    <w:p w:rsidR="00181EC1" w:rsidRDefault="00B3134C">
      <w:pPr>
        <w:pStyle w:val="Heading2"/>
      </w:pPr>
      <w:r>
        <w:t>Q4. Explain the structure of the Linux File System with a diagram/tree.</w:t>
      </w:r>
    </w:p>
    <w:p w:rsidR="00181EC1" w:rsidRDefault="00B3134C">
      <w:r>
        <w:t>Linux follows a single-root hierarchy starting from '/'.</w:t>
      </w:r>
      <w:r>
        <w:br/>
      </w:r>
      <w:r>
        <w:br/>
        <w:t>Structure:</w:t>
      </w:r>
      <w:r>
        <w:br/>
        <w:t>/ - root directory</w:t>
      </w:r>
      <w:r>
        <w:br/>
        <w:t>├─ /bin - essential commands</w:t>
      </w:r>
      <w:r>
        <w:br/>
        <w:t>├─ /boot - boot files</w:t>
      </w:r>
      <w:r>
        <w:br/>
        <w:t>├─ /dev - device files</w:t>
      </w:r>
      <w:r>
        <w:br/>
        <w:t>├─ /etc - system configs</w:t>
      </w:r>
      <w:r>
        <w:br/>
        <w:t>├─ /home - user directories</w:t>
      </w:r>
      <w:r>
        <w:br/>
        <w:t>├─ /lib - libraries</w:t>
      </w:r>
      <w:r>
        <w:br/>
        <w:t>├─ /media - removable media</w:t>
      </w:r>
      <w:r>
        <w:br/>
        <w:t>├─ /mnt - temporary mounts</w:t>
      </w:r>
      <w:r>
        <w:br/>
        <w:t>├─ /opt - optional packages</w:t>
      </w:r>
      <w:r>
        <w:br/>
        <w:t>├─ /proc - process info</w:t>
      </w:r>
      <w:r>
        <w:br/>
        <w:t>├─ /root - root user home</w:t>
      </w:r>
      <w:r>
        <w:br/>
        <w:t>├─ /sbin - system binaries</w:t>
      </w:r>
      <w:r>
        <w:br/>
        <w:t>├─ /srv - service data</w:t>
      </w:r>
      <w:r>
        <w:br/>
        <w:t>├─ /tmp - temporary files</w:t>
      </w:r>
      <w:r>
        <w:br/>
        <w:t>├─ /usr - user programs</w:t>
      </w:r>
      <w:r>
        <w:br/>
        <w:t>└─ /var - logs and variable data</w:t>
      </w:r>
    </w:p>
    <w:p w:rsidR="00181EC1" w:rsidRDefault="00181EC1"/>
    <w:p w:rsidR="00181EC1" w:rsidRDefault="00B3134C">
      <w:pPr>
        <w:pStyle w:val="Heading2"/>
      </w:pPr>
      <w:r>
        <w:t>Q5. If Linux is open-source, how do companies like Red Hat make money?</w:t>
      </w:r>
    </w:p>
    <w:p w:rsidR="00181EC1" w:rsidRDefault="00B3134C">
      <w:r>
        <w:t>Red Hat earns through:</w:t>
      </w:r>
      <w:r>
        <w:br/>
        <w:t>1. Subscriptions for tested and supported enterprise software.</w:t>
      </w:r>
      <w:r>
        <w:br/>
        <w:t>2. Consulting, deployment, and training services.</w:t>
      </w:r>
      <w:r>
        <w:br/>
      </w:r>
      <w:r>
        <w:lastRenderedPageBreak/>
        <w:t>3. Value-added products like OpenShift, Ansible, etc.</w:t>
      </w:r>
      <w:r>
        <w:br/>
        <w:t>Customers pay for security, reliability, and long-term support.</w:t>
      </w:r>
    </w:p>
    <w:p w:rsidR="00181EC1" w:rsidRDefault="00181EC1"/>
    <w:p w:rsidR="00181EC1" w:rsidRDefault="00B3134C">
      <w:pPr>
        <w:pStyle w:val="Heading2"/>
      </w:pPr>
      <w:r>
        <w:t>Q6. Command to display today’s date and time.</w:t>
      </w:r>
    </w:p>
    <w:p w:rsidR="00181EC1" w:rsidRDefault="00B3134C">
      <w:r>
        <w:t>Command: date</w:t>
      </w:r>
      <w:r>
        <w:br/>
        <w:t>Example: date "+%Y-%m-%d %H:%M:%S"</w:t>
      </w:r>
    </w:p>
    <w:p w:rsidR="00181EC1" w:rsidRDefault="00181EC1"/>
    <w:p w:rsidR="00181EC1" w:rsidRDefault="00B3134C">
      <w:pPr>
        <w:pStyle w:val="Heading2"/>
      </w:pPr>
      <w:r>
        <w:t>Q7. Which command checks system uptime?</w:t>
      </w:r>
    </w:p>
    <w:p w:rsidR="00181EC1" w:rsidRDefault="00B3134C">
      <w:r>
        <w:t>Command: uptime</w:t>
      </w:r>
    </w:p>
    <w:p w:rsidR="00181EC1" w:rsidRDefault="00181EC1"/>
    <w:p w:rsidR="00181EC1" w:rsidRDefault="00B3134C">
      <w:pPr>
        <w:pStyle w:val="Heading2"/>
      </w:pPr>
      <w:r>
        <w:t>Q8. Difference between 'shutdown -h now' and 'halt'.</w:t>
      </w:r>
    </w:p>
    <w:p w:rsidR="00181EC1" w:rsidRDefault="00B3134C">
      <w:r>
        <w:t>'shutdown -h now': Performs graceful shutdown, stops services, unmounts filesystems.</w:t>
      </w:r>
      <w:r>
        <w:br/>
        <w:t>'halt': Stops the CPU, may not perform full shutdown sequence.</w:t>
      </w:r>
      <w:r>
        <w:br/>
        <w:t>Shutdown is safer.</w:t>
      </w:r>
    </w:p>
    <w:p w:rsidR="00181EC1" w:rsidRDefault="00181EC1"/>
    <w:p w:rsidR="00181EC1" w:rsidRDefault="00B3134C">
      <w:pPr>
        <w:pStyle w:val="Heading2"/>
      </w:pPr>
      <w:r>
        <w:t>Q9. Compare 'init 0' and 'shutdown -h'. Which is safer?</w:t>
      </w:r>
    </w:p>
    <w:p w:rsidR="00181EC1" w:rsidRDefault="00B3134C">
      <w:r>
        <w:t>'init 0': Switches to runlevel 0 (halts system).</w:t>
      </w:r>
      <w:r>
        <w:br/>
        <w:t>'shutdown -h': Notifies users, cleans up, then halts.</w:t>
      </w:r>
      <w:r>
        <w:br/>
        <w:t>Shutdown -h is safer as it follows proper shutdown steps.</w:t>
      </w:r>
    </w:p>
    <w:p w:rsidR="00181EC1" w:rsidRDefault="00181EC1"/>
    <w:p w:rsidR="00181EC1" w:rsidRDefault="00B3134C">
      <w:pPr>
        <w:pStyle w:val="Heading2"/>
      </w:pPr>
      <w:r>
        <w:t>Q10. Problems if server is powered off without proper shutdown.</w:t>
      </w:r>
    </w:p>
    <w:p w:rsidR="00181EC1" w:rsidRDefault="00B3134C">
      <w:r>
        <w:t>1. Filesystem corruption.</w:t>
      </w:r>
      <w:r>
        <w:br/>
        <w:t>2. Data loss.</w:t>
      </w:r>
      <w:r>
        <w:br/>
        <w:t>3. Application inconsistency.</w:t>
      </w:r>
      <w:r>
        <w:br/>
        <w:t>4. Hardware stress.</w:t>
      </w:r>
      <w:r>
        <w:br/>
        <w:t>5. Longer recovery time.</w:t>
      </w:r>
    </w:p>
    <w:p w:rsidR="00181EC1" w:rsidRDefault="00181EC1"/>
    <w:p w:rsidR="00181EC1" w:rsidRDefault="00B3134C">
      <w:pPr>
        <w:pStyle w:val="Heading2"/>
      </w:pPr>
      <w:r>
        <w:t>Brainstorming a) Can we build our own OS from Linux kernel?</w:t>
      </w:r>
    </w:p>
    <w:p w:rsidR="00181EC1" w:rsidRDefault="00B3134C">
      <w:r>
        <w:t>Yes, by combining the Linux kernel with userland tools and package managers.</w:t>
      </w:r>
    </w:p>
    <w:p w:rsidR="00181EC1" w:rsidRDefault="00181EC1"/>
    <w:p w:rsidR="00181EC1" w:rsidRDefault="00B3134C">
      <w:pPr>
        <w:pStyle w:val="Heading2"/>
      </w:pPr>
      <w:r>
        <w:lastRenderedPageBreak/>
        <w:t>Brainstorming b) Challenges in building your own OS.</w:t>
      </w:r>
    </w:p>
    <w:p w:rsidR="00181EC1" w:rsidRDefault="00B3134C">
      <w:r>
        <w:t>1. Hardware drivers and support.</w:t>
      </w:r>
      <w:r>
        <w:br/>
        <w:t>2. Packaging and software management.</w:t>
      </w:r>
      <w:r>
        <w:br/>
        <w:t>3. Security updates.</w:t>
      </w:r>
      <w:r>
        <w:br/>
        <w:t>4. Testing and quality assurance.</w:t>
      </w:r>
      <w:r>
        <w:br/>
        <w:t>5. Community and ecosystem support.</w:t>
      </w:r>
      <w:r>
        <w:br/>
        <w:t>6. Legal and licensing issues.</w:t>
      </w:r>
    </w:p>
    <w:p w:rsidR="00181EC1" w:rsidRDefault="00181EC1"/>
    <w:p w:rsidR="00181EC1" w:rsidRDefault="00B3134C">
      <w:pPr>
        <w:pStyle w:val="Heading2"/>
      </w:pPr>
      <w:r>
        <w:t>Brainstorming c) Engineers in India working in Linux/OS field.</w:t>
      </w:r>
    </w:p>
    <w:p w:rsidR="00181EC1" w:rsidRDefault="00B3134C">
      <w:r>
        <w:t>1. C-DAC team (developers of BOSS Linux).</w:t>
      </w:r>
      <w:r>
        <w:br/>
        <w:t>2. Gautham Shenoy R – Linux kernel contributor.</w:t>
      </w:r>
      <w:r>
        <w:br/>
        <w:t>3. Ananth N Mavinakayanahalli – Linux contributor.</w:t>
      </w:r>
      <w:r>
        <w:br/>
        <w:t>4. Vaishali Thakkar – open-source contributor.</w:t>
      </w:r>
    </w:p>
    <w:p w:rsidR="00181EC1" w:rsidRDefault="00181EC1"/>
    <w:sectPr w:rsidR="00181E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81EC1"/>
    <w:rsid w:val="00260277"/>
    <w:rsid w:val="0029639D"/>
    <w:rsid w:val="00326F90"/>
    <w:rsid w:val="00AA1D8D"/>
    <w:rsid w:val="00B3134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F259B8-BBE3-46B4-88CA-5A72DA8FC1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629</Words>
  <Characters>3587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</cp:lastModifiedBy>
  <cp:revision>3</cp:revision>
  <dcterms:created xsi:type="dcterms:W3CDTF">2025-09-27T18:36:00Z</dcterms:created>
  <dcterms:modified xsi:type="dcterms:W3CDTF">2025-09-27T18:42:00Z</dcterms:modified>
</cp:coreProperties>
</file>